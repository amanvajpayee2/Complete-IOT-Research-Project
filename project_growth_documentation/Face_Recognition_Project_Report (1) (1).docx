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/>
    <w:p xmlns:wp14="http://schemas.microsoft.com/office/word/2010/wordml" w14:paraId="4D21013F" wp14:textId="77777777">
      <w:r>
        <w:t>FACE RECOGNITION USING RASPBERRY PI 5 – PROJECT REPORT</w:t>
      </w:r>
    </w:p>
    <w:p xmlns:wp14="http://schemas.microsoft.com/office/word/2010/wordml" w14:paraId="577C9E99" wp14:textId="77777777">
      <w:r>
        <w:t>By Aman Vajpayee</w:t>
      </w:r>
    </w:p>
    <w:p xmlns:wp14="http://schemas.microsoft.com/office/word/2010/wordml" w14:paraId="0A37501D" wp14:textId="77777777"/>
    <w:p xmlns:wp14="http://schemas.microsoft.com/office/word/2010/wordml" w14:paraId="32A36C38" wp14:textId="77777777">
      <w:r>
        <w:t>1. Introduction</w:t>
      </w:r>
    </w:p>
    <w:p xmlns:wp14="http://schemas.microsoft.com/office/word/2010/wordml" w14:paraId="37187CF0" wp14:textId="77777777">
      <w:r>
        <w:t>The objective of this project was to build a complete face-recognition system on a Raspberry Pi 5 that can detect and recognize trained faces in real time, process camera frames efficiently using OpenCV, and train a custom model using images collected through the Pi. Unlike the original reference which used the Pi Camera Module, this project uses an LG USB Webcam with OpenCV’s VideoCapture.</w:t>
      </w:r>
    </w:p>
    <w:p xmlns:wp14="http://schemas.microsoft.com/office/word/2010/wordml" w14:paraId="5DAB6C7B" wp14:textId="77777777"/>
    <w:p xmlns:wp14="http://schemas.microsoft.com/office/word/2010/wordml" w14:paraId="62D2476E" wp14:textId="77777777">
      <w:r>
        <w:t>2. Hardware Used</w:t>
      </w:r>
    </w:p>
    <w:p xmlns:wp14="http://schemas.microsoft.com/office/word/2010/wordml" w14:paraId="4A4DCF0B" wp14:textId="77777777">
      <w:r>
        <w:t>• Raspberry Pi 5 (8 GB)</w:t>
      </w:r>
    </w:p>
    <w:p xmlns:wp14="http://schemas.microsoft.com/office/word/2010/wordml" w14:paraId="72D63F24" wp14:textId="77777777">
      <w:r>
        <w:t>• LG USB Webcam (USB connection)</w:t>
      </w:r>
    </w:p>
    <w:p xmlns:wp14="http://schemas.microsoft.com/office/word/2010/wordml" w14:paraId="6FB30042" wp14:textId="77777777">
      <w:r>
        <w:t>• MicroSD card with Raspberry Pi OS (Bookworm)</w:t>
      </w:r>
    </w:p>
    <w:p xmlns:wp14="http://schemas.microsoft.com/office/word/2010/wordml" w14:paraId="02EB378F" wp14:textId="77777777"/>
    <w:p xmlns:wp14="http://schemas.microsoft.com/office/word/2010/wordml" w14:paraId="5540FC37" wp14:textId="77777777">
      <w:r>
        <w:t>3. Setting Up the Development Environment</w:t>
      </w:r>
    </w:p>
    <w:p xmlns:wp14="http://schemas.microsoft.com/office/word/2010/wordml" w14:paraId="570E7466" wp14:textId="77777777">
      <w:r>
        <w:t>3.1 Virtual Environments</w:t>
      </w:r>
    </w:p>
    <w:p xmlns:wp14="http://schemas.microsoft.com/office/word/2010/wordml" w14:paraId="557E9F13" wp14:textId="77777777">
      <w:r>
        <w:t>Raspberry Pi OS Bookworm requires Python virtual environments for isolating project dependencies.</w:t>
      </w:r>
    </w:p>
    <w:p xmlns:wp14="http://schemas.microsoft.com/office/word/2010/wordml" w14:paraId="6A05A809" wp14:textId="77777777"/>
    <w:p xmlns:wp14="http://schemas.microsoft.com/office/word/2010/wordml" w14:paraId="1FCD6AF8" wp14:textId="77777777">
      <w:r>
        <w:t>3.2 Creating the Virtual Environment</w:t>
      </w:r>
    </w:p>
    <w:p xmlns:wp14="http://schemas.microsoft.com/office/word/2010/wordml" w14:paraId="62B4127F" wp14:textId="77777777">
      <w:r>
        <w:t>python3 -m venv --system-site-packages face_rec</w:t>
      </w:r>
    </w:p>
    <w:p xmlns:wp14="http://schemas.microsoft.com/office/word/2010/wordml" w14:paraId="5A39BBE3" wp14:textId="77777777"/>
    <w:p xmlns:wp14="http://schemas.microsoft.com/office/word/2010/wordml" w14:paraId="7D90C429" wp14:textId="77777777">
      <w:r>
        <w:t>3.3 Activating the Environment</w:t>
      </w:r>
    </w:p>
    <w:p xmlns:wp14="http://schemas.microsoft.com/office/word/2010/wordml" w14:paraId="402A86ED" wp14:textId="77777777">
      <w:r w:rsidR="7F94E4EE">
        <w:rPr/>
        <w:t>source face_rec/bin/activate</w:t>
      </w:r>
    </w:p>
    <w:p xmlns:wp14="http://schemas.microsoft.com/office/word/2010/wordml" w:rsidP="7F94E4EE" w14:paraId="41C8F396" wp14:textId="3B42045F">
      <w:pPr>
        <w:pStyle w:val="Normal"/>
      </w:pPr>
      <w:r w:rsidR="2095B328">
        <w:drawing>
          <wp:inline xmlns:wp14="http://schemas.microsoft.com/office/word/2010/wordprocessingDrawing" wp14:editId="378DEBDA" wp14:anchorId="4E0B1968">
            <wp:extent cx="5486400" cy="3086100"/>
            <wp:effectExtent l="0" t="0" r="0" b="0"/>
            <wp:docPr id="1668316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316140" name="Picture 1668316140"/>
                    <pic:cNvPicPr/>
                  </pic:nvPicPr>
                  <pic:blipFill>
                    <a:blip xmlns:r="http://schemas.openxmlformats.org/officeDocument/2006/relationships" r:embed="rId1175878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0D1A3C" wp14:textId="77777777">
      <w:r>
        <w:t>4. Installing Required Libraries</w:t>
      </w:r>
    </w:p>
    <w:p xmlns:wp14="http://schemas.microsoft.com/office/word/2010/wordml" w14:paraId="7A8F61B4" wp14:textId="77777777">
      <w:r>
        <w:t>sudo apt update</w:t>
      </w:r>
    </w:p>
    <w:p xmlns:wp14="http://schemas.microsoft.com/office/word/2010/wordml" w14:paraId="464D2AEB" wp14:textId="77777777">
      <w:r>
        <w:t>sudo apt full-upgrade</w:t>
      </w:r>
    </w:p>
    <w:p xmlns:wp14="http://schemas.microsoft.com/office/word/2010/wordml" w14:paraId="63D384F8" wp14:textId="77777777">
      <w:r>
        <w:t>pip install opencv-python</w:t>
      </w:r>
    </w:p>
    <w:p xmlns:wp14="http://schemas.microsoft.com/office/word/2010/wordml" w14:paraId="31D99BD4" wp14:textId="77777777">
      <w:r>
        <w:t>pip install imutils</w:t>
      </w:r>
    </w:p>
    <w:p xmlns:wp14="http://schemas.microsoft.com/office/word/2010/wordml" w14:paraId="68036168" wp14:textId="77777777">
      <w:r>
        <w:t>sudo apt install cmake</w:t>
      </w:r>
    </w:p>
    <w:p xmlns:wp14="http://schemas.microsoft.com/office/word/2010/wordml" w14:paraId="4DFC4A5E" wp14:textId="77777777">
      <w:r>
        <w:t>pip install face-recognition</w:t>
      </w:r>
    </w:p>
    <w:p xmlns:wp14="http://schemas.microsoft.com/office/word/2010/wordml" w14:paraId="72A3D3EC" wp14:textId="77777777"/>
    <w:p xmlns:wp14="http://schemas.microsoft.com/office/word/2010/wordml" w14:paraId="56214A0E" wp14:textId="77777777">
      <w:r>
        <w:t>5. Configuring Thonny to Use the Virtual Environment</w:t>
      </w:r>
    </w:p>
    <w:p xmlns:wp14="http://schemas.microsoft.com/office/word/2010/wordml" w14:paraId="612C9608" wp14:textId="77777777">
      <w:r w:rsidR="7F94E4EE">
        <w:rPr/>
        <w:t>Interpreter set to ~/face_rec/bin/python3.</w:t>
      </w:r>
    </w:p>
    <w:p xmlns:wp14="http://schemas.microsoft.com/office/word/2010/wordml" w:rsidP="7F94E4EE" w14:paraId="0D0B940D" wp14:textId="7465C36B">
      <w:pPr>
        <w:pStyle w:val="Normal"/>
      </w:pPr>
      <w:r w:rsidR="52C219CE">
        <w:drawing>
          <wp:inline xmlns:wp14="http://schemas.microsoft.com/office/word/2010/wordprocessingDrawing" wp14:editId="787AB6F7" wp14:anchorId="7C1FA793">
            <wp:extent cx="5486400" cy="3086100"/>
            <wp:effectExtent l="0" t="0" r="0" b="0"/>
            <wp:docPr id="168993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932587" name="Picture 1689932587"/>
                    <pic:cNvPicPr/>
                  </pic:nvPicPr>
                  <pic:blipFill>
                    <a:blip xmlns:r="http://schemas.openxmlformats.org/officeDocument/2006/relationships" r:embed="rId45176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19CE">
        <w:drawing>
          <wp:inline xmlns:wp14="http://schemas.microsoft.com/office/word/2010/wordprocessingDrawing" wp14:editId="047D784E" wp14:anchorId="341C4E54">
            <wp:extent cx="5486400" cy="3086100"/>
            <wp:effectExtent l="0" t="0" r="0" b="0"/>
            <wp:docPr id="1557588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588644" name="Picture 1557588644"/>
                    <pic:cNvPicPr/>
                  </pic:nvPicPr>
                  <pic:blipFill>
                    <a:blip xmlns:r="http://schemas.openxmlformats.org/officeDocument/2006/relationships" r:embed="rId1040419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19CE">
        <w:drawing>
          <wp:inline xmlns:wp14="http://schemas.microsoft.com/office/word/2010/wordprocessingDrawing" wp14:editId="666B1A83" wp14:anchorId="18719103">
            <wp:extent cx="342900" cy="342900"/>
            <wp:effectExtent l="0" t="0" r="0" b="0"/>
            <wp:docPr id="1305421158" name="drawing" descr="F,{a6fdc705-3c7e-4ed9-ad2d-a7d065021233}{65},12,6.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30521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19CE">
        <w:drawing>
          <wp:inline xmlns:wp14="http://schemas.microsoft.com/office/word/2010/wordprocessingDrawing" wp14:editId="74800D89" wp14:anchorId="09A5242F">
            <wp:extent cx="5486400" cy="3086100"/>
            <wp:effectExtent l="0" t="0" r="0" b="0"/>
            <wp:docPr id="383082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082433" name="Picture 383082433"/>
                    <pic:cNvPicPr/>
                  </pic:nvPicPr>
                  <pic:blipFill>
                    <a:blip xmlns:r="http://schemas.openxmlformats.org/officeDocument/2006/relationships" r:embed="rId14622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19CE">
        <w:drawing>
          <wp:inline xmlns:wp14="http://schemas.microsoft.com/office/word/2010/wordprocessingDrawing" wp14:editId="48B600B2" wp14:anchorId="6C9991F3">
            <wp:extent cx="5486400" cy="3086100"/>
            <wp:effectExtent l="0" t="0" r="0" b="0"/>
            <wp:docPr id="2115515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515271" name="Picture 2115515271"/>
                    <pic:cNvPicPr/>
                  </pic:nvPicPr>
                  <pic:blipFill>
                    <a:blip xmlns:r="http://schemas.openxmlformats.org/officeDocument/2006/relationships" r:embed="rId1453659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7008FE" wp14:textId="77777777">
      <w:r>
        <w:t>6. Dataset Preparation and Image Capture</w:t>
      </w:r>
    </w:p>
    <w:p xmlns:wp14="http://schemas.microsoft.com/office/word/2010/wordml" w14:paraId="2488C0F5" wp14:textId="77777777">
      <w:r>
        <w:t>Dataset folder structure created inside project directory.</w:t>
      </w:r>
    </w:p>
    <w:p xmlns:wp14="http://schemas.microsoft.com/office/word/2010/wordml" w14:paraId="46320470" wp14:textId="77777777">
      <w:r>
        <w:t>Using LG webcam with:</w:t>
      </w:r>
    </w:p>
    <w:p xmlns:wp14="http://schemas.microsoft.com/office/word/2010/wordml" w14:paraId="6B16FBC2" wp14:textId="77777777">
      <w:r>
        <w:t>cam = cv2.VideoCapture(0)</w:t>
      </w:r>
    </w:p>
    <w:p xmlns:wp14="http://schemas.microsoft.com/office/word/2010/wordml" w14:paraId="0E27B00A" wp14:textId="77777777"/>
    <w:p xmlns:wp14="http://schemas.microsoft.com/office/word/2010/wordml" w14:paraId="2F9D9B19" wp14:textId="77777777">
      <w:r>
        <w:t>Images captured with spacebar, script exits with Q. PERSON_NAME variable defines folder name.</w:t>
      </w:r>
    </w:p>
    <w:p xmlns:wp14="http://schemas.microsoft.com/office/word/2010/wordml" w14:paraId="60061E4C" wp14:textId="77777777"/>
    <w:p xmlns:wp14="http://schemas.microsoft.com/office/word/2010/wordml" w14:paraId="28712054" wp14:textId="77777777">
      <w:r>
        <w:t>7. Model Training</w:t>
      </w:r>
    </w:p>
    <w:p xmlns:wp14="http://schemas.microsoft.com/office/word/2010/wordml" w14:paraId="36C372B5" wp14:textId="77777777">
      <w:r w:rsidR="7F94E4EE">
        <w:rPr/>
        <w:t>model_training.py processes dataset images, extracts face encodings, and generates encodings.pickle.</w:t>
      </w:r>
    </w:p>
    <w:p xmlns:wp14="http://schemas.microsoft.com/office/word/2010/wordml" w:rsidP="7F94E4EE" w14:paraId="44EAFD9C" wp14:textId="5AF1D718">
      <w:pPr>
        <w:pStyle w:val="Normal"/>
      </w:pPr>
      <w:r w:rsidR="61018132">
        <w:drawing>
          <wp:inline xmlns:wp14="http://schemas.microsoft.com/office/word/2010/wordprocessingDrawing" wp14:editId="78D764BC" wp14:anchorId="421D7B49">
            <wp:extent cx="5486400" cy="3086100"/>
            <wp:effectExtent l="0" t="0" r="0" b="0"/>
            <wp:docPr id="542535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535336" name="Picture 542535336"/>
                    <pic:cNvPicPr/>
                  </pic:nvPicPr>
                  <pic:blipFill>
                    <a:blip xmlns:r="http://schemas.openxmlformats.org/officeDocument/2006/relationships" r:embed="rId294294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A28DE9" wp14:textId="77777777">
      <w:r>
        <w:t>8. Real-Time Face Recognition</w:t>
      </w:r>
    </w:p>
    <w:p xmlns:wp14="http://schemas.microsoft.com/office/word/2010/wordml" w14:paraId="50FD87D1" wp14:textId="77777777">
      <w:r>
        <w:t>Replaced PiCam code with:</w:t>
      </w:r>
    </w:p>
    <w:p xmlns:wp14="http://schemas.microsoft.com/office/word/2010/wordml" w14:paraId="5B42BD0C" wp14:textId="77777777">
      <w:r>
        <w:t>cam = cv2.VideoCapture(0)</w:t>
      </w:r>
    </w:p>
    <w:p xmlns:wp14="http://schemas.microsoft.com/office/word/2010/wordml" w14:paraId="4B94D5A5" wp14:textId="77777777"/>
    <w:p xmlns:wp14="http://schemas.microsoft.com/office/word/2010/wordml" w14:paraId="5F92E284" wp14:textId="77777777">
      <w:r>
        <w:t>System performs detection, scaling, face recognition, and bounding-box labeling.</w:t>
      </w:r>
    </w:p>
    <w:p xmlns:wp14="http://schemas.microsoft.com/office/word/2010/wordml" w14:paraId="3DEEC669" wp14:textId="77777777"/>
    <w:p xmlns:wp14="http://schemas.microsoft.com/office/word/2010/wordml" w14:paraId="34F1A304" wp14:textId="77777777">
      <w:r>
        <w:t>9. Performance Tuning</w:t>
      </w:r>
    </w:p>
    <w:p xmlns:wp14="http://schemas.microsoft.com/office/word/2010/wordml" w14:paraId="774E8F04" wp14:textId="77777777">
      <w:r>
        <w:t>Resolution set via:</w:t>
      </w:r>
    </w:p>
    <w:p xmlns:wp14="http://schemas.microsoft.com/office/word/2010/wordml" w14:paraId="19582F6A" wp14:textId="77777777">
      <w:r>
        <w:t>cam.set(cv2.CAP_PROP_FRAME_WIDTH, 1920)</w:t>
      </w:r>
    </w:p>
    <w:p xmlns:wp14="http://schemas.microsoft.com/office/word/2010/wordml" w14:paraId="1EDF889E" wp14:textId="77777777">
      <w:r>
        <w:t>cam.set(cv2.CAP_PROP_FRAME_HEIGHT, 1080)</w:t>
      </w:r>
    </w:p>
    <w:p xmlns:wp14="http://schemas.microsoft.com/office/word/2010/wordml" w14:paraId="3656B9AB" wp14:textId="77777777"/>
    <w:p xmlns:wp14="http://schemas.microsoft.com/office/word/2010/wordml" w14:paraId="4D0703D2" wp14:textId="77777777">
      <w:r>
        <w:t>Processed resolution controlled with:</w:t>
      </w:r>
    </w:p>
    <w:p xmlns:wp14="http://schemas.microsoft.com/office/word/2010/wordml" w14:paraId="58F5980D" wp14:textId="77777777">
      <w:r>
        <w:t>cv_scaler = 4</w:t>
      </w:r>
    </w:p>
    <w:p xmlns:wp14="http://schemas.microsoft.com/office/word/2010/wordml" w14:paraId="45FB0818" wp14:textId="77777777"/>
    <w:p xmlns:wp14="http://schemas.microsoft.com/office/word/2010/wordml" w14:paraId="1303A3FD" wp14:textId="77777777">
      <w:r w:rsidR="7F94E4EE">
        <w:rPr/>
        <w:t>10. Results</w:t>
      </w:r>
    </w:p>
    <w:p w:rsidR="2AD9331E" w:rsidP="7F94E4EE" w:rsidRDefault="2AD9331E" w14:paraId="2456B89F" w14:textId="0F2C39BC">
      <w:pPr>
        <w:pStyle w:val="Normal"/>
      </w:pPr>
      <w:r w:rsidR="2AD9331E">
        <w:drawing>
          <wp:inline wp14:editId="7334E8E5" wp14:anchorId="4D643FEF">
            <wp:extent cx="5486400" cy="3086100"/>
            <wp:effectExtent l="0" t="0" r="0" b="0"/>
            <wp:docPr id="23958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588861" name="Picture 239588861"/>
                    <pic:cNvPicPr/>
                  </pic:nvPicPr>
                  <pic:blipFill>
                    <a:blip xmlns:r="http://schemas.openxmlformats.org/officeDocument/2006/relationships" r:embed="rId60465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85A5DA" wp14:textId="77777777">
      <w:r>
        <w:t>The system successfully recognizes trained faces, operates smoothly with tuned scaling values, and performs accurately under varied lighting and minor movement.</w:t>
      </w:r>
    </w:p>
    <w:p xmlns:wp14="http://schemas.microsoft.com/office/word/2010/wordml" w14:paraId="049F31CB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41A65E"/>
    <w:rsid w:val="2095B328"/>
    <w:rsid w:val="2AD9331E"/>
    <w:rsid w:val="51AC48B5"/>
    <w:rsid w:val="52C219CE"/>
    <w:rsid w:val="61018132"/>
    <w:rsid w:val="613065BD"/>
    <w:rsid w:val="66A4E527"/>
    <w:rsid w:val="66A4E527"/>
    <w:rsid w:val="7F94E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517D10A-C9AB-4992-90E3-0AA0A97878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175878286" /><Relationship Type="http://schemas.openxmlformats.org/officeDocument/2006/relationships/image" Target="/media/image3.jpg" Id="rId45176250" /><Relationship Type="http://schemas.openxmlformats.org/officeDocument/2006/relationships/image" Target="/media/image4.jpg" Id="rId1040419167" /><Relationship Type="http://schemas.openxmlformats.org/officeDocument/2006/relationships/image" Target="/media/image.png" Id="rId230521560" /><Relationship Type="http://schemas.openxmlformats.org/officeDocument/2006/relationships/image" Target="/media/image5.jpg" Id="rId146227009" /><Relationship Type="http://schemas.openxmlformats.org/officeDocument/2006/relationships/image" Target="/media/image6.jpg" Id="rId1453659160" /><Relationship Type="http://schemas.openxmlformats.org/officeDocument/2006/relationships/image" Target="/media/image7.jpg" Id="rId294294774" /><Relationship Type="http://schemas.openxmlformats.org/officeDocument/2006/relationships/image" Target="/media/image8.jpg" Id="rId6046587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Aman Vajpayee</lastModifiedBy>
  <revision>2</revision>
  <dcterms:created xsi:type="dcterms:W3CDTF">2013-12-23T23:15:00.0000000Z</dcterms:created>
  <dcterms:modified xsi:type="dcterms:W3CDTF">2025-11-17T10:35:18.3511524Z</dcterms:modified>
  <category/>
</coreProperties>
</file>